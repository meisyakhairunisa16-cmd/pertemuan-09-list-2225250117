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KUIS FORMATIF 3</w:t>
      </w:r>
    </w:p>
    <w:p>
      <w:pPr>
        <w:jc w:val="center"/>
      </w:pPr>
      <w:r>
        <w:rPr>
          <w:i/>
          <w:sz w:val="22"/>
        </w:rPr>
        <w:t>Pertemuan 09 – List Python dan Pengolahan Data Numerik</w:t>
      </w:r>
    </w:p>
    <w:p>
      <w:r>
        <w:t>Nama: ........................................................................</w:t>
      </w:r>
    </w:p>
    <w:p>
      <w:r>
        <w:t>NIM: .........................................................................</w:t>
      </w:r>
    </w:p>
    <w:p>
      <w:r>
        <w:t>Kelas: .......................................................................</w:t>
      </w:r>
    </w:p>
    <w:p>
      <w:pPr>
        <w:spacing w:before="120" w:after="40"/>
      </w:pPr>
      <w:r>
        <w:rPr>
          <w:b/>
        </w:rPr>
        <w:t>1. Mengapa list lebih cocok digunakan untuk menyimpan 30 nilai mahasiswa daripada membuat banyak variabel?</w:t>
      </w:r>
    </w:p>
    <w:p>
      <w:pPr>
        <w:spacing w:after="20"/>
        <w:ind w:left="317"/>
      </w:pPr>
      <w:r>
        <w:t>Jawaban: Karena list dapat menyimpan banyak nilai dalam satu variabel sehingga data lebih mudah diakses, diolah, dan dihitung menggunakan perulangan.</w:t>
      </w:r>
    </w:p>
    <w:p>
      <w:pPr>
        <w:spacing w:before="120" w:after="40"/>
      </w:pPr>
      <w:r>
        <w:rPr>
          <w:b/>
        </w:rPr>
        <w:t>2. Indeks elemen pertama pada list Python dimulai dari angka berapa?</w:t>
      </w:r>
    </w:p>
    <w:p>
      <w:pPr>
        <w:spacing w:after="20"/>
        <w:ind w:left="317"/>
      </w:pPr>
      <w:r>
        <w:t>Jawaban: 0.</w:t>
      </w:r>
    </w:p>
    <w:p>
      <w:pPr>
        <w:spacing w:after="20"/>
        <w:ind w:left="317"/>
      </w:pPr>
      <w:r>
        <w:t>Penjelasan: Indeks Python dimulai dari 0, bukan 1.</w:t>
      </w:r>
    </w:p>
    <w:p>
      <w:pPr>
        <w:spacing w:before="120" w:after="40"/>
      </w:pPr>
      <w:r>
        <w:rPr>
          <w:b/>
        </w:rPr>
        <w:t>3. Apa fungsi indeks -1 pada list Python?</w:t>
      </w:r>
    </w:p>
    <w:p>
      <w:pPr>
        <w:spacing w:after="20"/>
        <w:ind w:left="317"/>
      </w:pPr>
      <w:r>
        <w:t>Jawaban: Untuk mengakses elemen terakhir pada list.</w:t>
      </w:r>
    </w:p>
    <w:p>
      <w:pPr>
        <w:spacing w:before="120" w:after="40"/>
      </w:pPr>
      <w:r>
        <w:rPr>
          <w:b/>
        </w:rPr>
        <w:t>4. Apa hasil dari kode berikut?</w:t>
      </w:r>
    </w:p>
    <w:p>
      <w:pPr>
        <w:spacing w:after="20"/>
        <w:ind w:left="317"/>
      </w:pPr>
      <w:r>
        <w:rPr>
          <w:rFonts w:ascii="Consolas" w:hAnsi="Consolas"/>
          <w:sz w:val="19"/>
        </w:rPr>
        <w:t>data = [10, 20, 30, 40]</w:t>
      </w:r>
    </w:p>
    <w:p>
      <w:pPr>
        <w:spacing w:after="20"/>
        <w:ind w:left="317"/>
      </w:pPr>
      <w:r>
        <w:rPr>
          <w:rFonts w:ascii="Consolas" w:hAnsi="Consolas"/>
          <w:sz w:val="19"/>
        </w:rPr>
        <w:t>print(data[1:3])</w:t>
      </w:r>
    </w:p>
    <w:p>
      <w:pPr>
        <w:spacing w:after="20"/>
        <w:ind w:left="317"/>
      </w:pPr>
      <w:r>
        <w:t>Jawaban: [20, 30].</w:t>
      </w:r>
    </w:p>
    <w:p>
      <w:pPr>
        <w:spacing w:after="20"/>
        <w:ind w:left="317"/>
      </w:pPr>
      <w:r>
        <w:t>Penjelasan: Slicing dimulai dari indeks 1 dan berhenti sebelum indeks 3.</w:t>
      </w:r>
    </w:p>
    <w:p>
      <w:pPr>
        <w:spacing w:before="120" w:after="40"/>
      </w:pPr>
      <w:r>
        <w:rPr>
          <w:b/>
        </w:rPr>
        <w:t>5. Jelaskan perbedaan append() dan insert()!</w:t>
      </w:r>
    </w:p>
    <w:p>
      <w:pPr>
        <w:spacing w:after="20"/>
        <w:ind w:left="317"/>
      </w:pPr>
      <w:r>
        <w:t>Jawaban:</w:t>
      </w:r>
    </w:p>
    <w:p>
      <w:pPr>
        <w:spacing w:after="20"/>
        <w:ind w:left="317"/>
      </w:pPr>
      <w:r>
        <w:t>- append() menambahkan elemen pada akhir list.</w:t>
      </w:r>
    </w:p>
    <w:p>
      <w:pPr>
        <w:spacing w:after="20"/>
        <w:ind w:left="317"/>
      </w:pPr>
      <w:r>
        <w:t>- insert() menambahkan elemen pada indeks atau posisi tertentu.</w:t>
      </w:r>
    </w:p>
    <w:p>
      <w:pPr>
        <w:spacing w:after="20"/>
        <w:ind w:left="317"/>
      </w:pPr>
      <w:r>
        <w:t>Contoh:</w:t>
      </w:r>
    </w:p>
    <w:p>
      <w:pPr>
        <w:spacing w:after="20"/>
        <w:ind w:left="317"/>
      </w:pPr>
      <w:r>
        <w:rPr>
          <w:rFonts w:ascii="Consolas" w:hAnsi="Consolas"/>
          <w:sz w:val="19"/>
        </w:rPr>
        <w:t>data = [10, 20, 30]</w:t>
      </w:r>
    </w:p>
    <w:p>
      <w:pPr>
        <w:spacing w:after="20"/>
        <w:ind w:left="317"/>
      </w:pPr>
      <w:r>
        <w:t>data.append(40)</w:t>
      </w:r>
    </w:p>
    <w:p>
      <w:pPr>
        <w:spacing w:after="20"/>
        <w:ind w:left="317"/>
      </w:pPr>
      <w:r>
        <w:t>data.insert(1, 15)</w:t>
      </w:r>
    </w:p>
    <w:p>
      <w:pPr>
        <w:spacing w:after="20"/>
        <w:ind w:left="317"/>
      </w:pPr>
      <w:r>
        <w:rPr>
          <w:rFonts w:ascii="Consolas" w:hAnsi="Consolas"/>
          <w:sz w:val="19"/>
        </w:rPr>
        <w:t>print(data)</w:t>
      </w:r>
    </w:p>
    <w:p>
      <w:pPr>
        <w:spacing w:after="20"/>
        <w:ind w:left="317"/>
      </w:pPr>
      <w:r>
        <w:t>Output: [10, 15, 20, 30, 40]</w:t>
      </w:r>
    </w:p>
    <w:p>
      <w:pPr>
        <w:spacing w:before="120" w:after="40"/>
      </w:pPr>
      <w:r>
        <w:rPr>
          <w:b/>
        </w:rPr>
        <w:t>6. Apa yang terjadi jika kita mengakses indeks yang tidak tersedia dalam list?</w:t>
      </w:r>
    </w:p>
    <w:p>
      <w:pPr>
        <w:spacing w:after="20"/>
        <w:ind w:left="317"/>
      </w:pPr>
      <w:r>
        <w:t>Jawaban: Python akan menghasilkan kesalahan IndexError karena indeks tersebut tidak tersedia.</w:t>
      </w:r>
    </w:p>
    <w:p>
      <w:pPr>
        <w:spacing w:before="120" w:after="40"/>
      </w:pPr>
      <w:r>
        <w:rPr>
          <w:b/>
        </w:rPr>
        <w:t>7. Fungsi apa yang digunakan untuk menghitung jumlah elemen dalam list?</w:t>
      </w:r>
    </w:p>
    <w:p>
      <w:pPr>
        <w:spacing w:after="20"/>
        <w:ind w:left="317"/>
      </w:pPr>
      <w:r>
        <w:t>Jawaban: Fungsi len().</w:t>
      </w:r>
    </w:p>
    <w:p>
      <w:pPr>
        <w:spacing w:after="20"/>
        <w:ind w:left="317"/>
      </w:pPr>
      <w:r>
        <w:t>Contoh:</w:t>
      </w:r>
    </w:p>
    <w:p>
      <w:pPr>
        <w:spacing w:after="20"/>
        <w:ind w:left="317"/>
      </w:pPr>
      <w:r>
        <w:rPr>
          <w:rFonts w:ascii="Consolas" w:hAnsi="Consolas"/>
          <w:sz w:val="19"/>
        </w:rPr>
        <w:t>data = [10, 20, 30, 40]</w:t>
      </w:r>
    </w:p>
    <w:p>
      <w:pPr>
        <w:spacing w:after="20"/>
        <w:ind w:left="317"/>
      </w:pPr>
      <w:r>
        <w:rPr>
          <w:rFonts w:ascii="Consolas" w:hAnsi="Consolas"/>
          <w:sz w:val="19"/>
        </w:rPr>
        <w:t>print(len(data))</w:t>
      </w:r>
    </w:p>
    <w:p>
      <w:pPr>
        <w:spacing w:after="20"/>
        <w:ind w:left="317"/>
      </w:pPr>
      <w:r>
        <w:t>Output: 4</w:t>
      </w:r>
    </w:p>
    <w:p>
      <w:pPr>
        <w:spacing w:before="120" w:after="40"/>
      </w:pPr>
      <w:r>
        <w:rPr>
          <w:b/>
        </w:rPr>
        <w:t>8. Bagaimana cara menghitung rata-rata nilai dalam sebuah list?</w:t>
      </w:r>
    </w:p>
    <w:p>
      <w:pPr>
        <w:spacing w:after="20"/>
        <w:ind w:left="317"/>
      </w:pPr>
      <w:r>
        <w:t>Jawaban: Dengan membagi jumlah seluruh nilai menggunakan sum() dengan banyaknya elemen menggunakan len().</w:t>
      </w:r>
    </w:p>
    <w:p>
      <w:pPr>
        <w:spacing w:after="20"/>
        <w:ind w:left="317"/>
      </w:pPr>
      <w:r>
        <w:t>Contoh:</w:t>
      </w:r>
    </w:p>
    <w:p>
      <w:pPr>
        <w:spacing w:after="20"/>
        <w:ind w:left="317"/>
      </w:pPr>
      <w:r>
        <w:rPr>
          <w:rFonts w:ascii="Consolas" w:hAnsi="Consolas"/>
          <w:sz w:val="19"/>
        </w:rPr>
        <w:t>data = [70, 80, 90]</w:t>
      </w:r>
    </w:p>
    <w:p>
      <w:pPr>
        <w:spacing w:after="20"/>
        <w:ind w:left="317"/>
      </w:pPr>
      <w:r>
        <w:rPr>
          <w:rFonts w:ascii="Consolas" w:hAnsi="Consolas"/>
          <w:sz w:val="19"/>
        </w:rPr>
        <w:t>rata_rata = sum(data) / len(data)</w:t>
      </w:r>
    </w:p>
    <w:p>
      <w:pPr>
        <w:spacing w:after="20"/>
        <w:ind w:left="317"/>
      </w:pPr>
      <w:r>
        <w:rPr>
          <w:rFonts w:ascii="Consolas" w:hAnsi="Consolas"/>
          <w:sz w:val="19"/>
        </w:rPr>
        <w:t>print(rata_rata)</w:t>
      </w:r>
    </w:p>
    <w:p>
      <w:pPr>
        <w:spacing w:after="20"/>
        <w:ind w:left="317"/>
      </w:pPr>
      <w:r>
        <w:t>Output: 80.0</w:t>
      </w:r>
    </w:p>
    <w:p>
      <w:pPr>
        <w:spacing w:before="120" w:after="40"/>
      </w:pPr>
      <w:r>
        <w:rPr>
          <w:b/>
        </w:rPr>
        <w:t>9. Mengapa list kosong perlu diperiksa sebelum menghitung rata-rata?</w:t>
      </w:r>
    </w:p>
    <w:p>
      <w:pPr>
        <w:spacing w:after="20"/>
        <w:ind w:left="317"/>
      </w:pPr>
      <w:r>
        <w:t>Jawaban: Karena jika list kosong, len(data) bernilai 0 sehingga pembagian akan menyebabkan ZeroDivisionError.</w:t>
      </w:r>
    </w:p>
    <w:p>
      <w:pPr>
        <w:spacing w:after="20"/>
        <w:ind w:left="317"/>
      </w:pPr>
      <w:r>
        <w:t>Contoh penanganannya:</w:t>
      </w:r>
    </w:p>
    <w:p>
      <w:pPr>
        <w:spacing w:after="20"/>
        <w:ind w:left="317"/>
      </w:pPr>
      <w:r>
        <w:rPr>
          <w:rFonts w:ascii="Consolas" w:hAnsi="Consolas"/>
          <w:sz w:val="19"/>
        </w:rPr>
        <w:t>def rata_rata(data):</w:t>
      </w:r>
    </w:p>
    <w:p>
      <w:pPr>
        <w:spacing w:after="20"/>
        <w:ind w:left="317"/>
      </w:pPr>
      <w:r>
        <w:rPr>
          <w:rFonts w:ascii="Consolas" w:hAnsi="Consolas"/>
          <w:sz w:val="19"/>
        </w:rPr>
        <w:t xml:space="preserve">    if len(data) == 0:</w:t>
      </w:r>
    </w:p>
    <w:p>
      <w:pPr>
        <w:spacing w:after="20"/>
        <w:ind w:left="317"/>
      </w:pPr>
      <w:r>
        <w:t xml:space="preserve">        return 0</w:t>
      </w:r>
    </w:p>
    <w:p>
      <w:pPr>
        <w:spacing w:after="20"/>
        <w:ind w:left="317"/>
      </w:pPr>
      <w:r>
        <w:rPr>
          <w:rFonts w:ascii="Consolas" w:hAnsi="Consolas"/>
          <w:sz w:val="19"/>
        </w:rPr>
        <w:t xml:space="preserve">    return sum(data) / len(data)</w:t>
      </w:r>
    </w:p>
    <w:p>
      <w:pPr>
        <w:spacing w:before="120" w:after="40"/>
      </w:pPr>
      <w:r>
        <w:rPr>
          <w:b/>
        </w:rPr>
        <w:t>10. Perintah Git apa yang digunakan untuk mengirim commit lokal ke repository GitHub?</w:t>
      </w:r>
    </w:p>
    <w:p>
      <w:pPr>
        <w:spacing w:after="20"/>
        <w:ind w:left="317"/>
      </w:pPr>
      <w:r>
        <w:t>Jawaban: git push.</w:t>
      </w:r>
    </w:p>
    <w:p>
      <w:pPr>
        <w:spacing w:after="20"/>
        <w:ind w:left="317"/>
      </w:pPr>
      <w:r>
        <w:t>Penjelasan: Perintah tersebut digunakan untuk mengirim commit dari repository lokal ke repository remote, seperti GitHub.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